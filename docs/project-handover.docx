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sz w:val="44"/>
        </w:rPr>
        <w:t>图像路径式数据库管理系统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项目交接文档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仓库：https://github.com/luoshirui-192/image.git</w:t>
        <w:br/>
        <w:t>文档版本：2026-07-29</w:t>
        <w:br/>
        <w:t>适用分支：main / deploy/machine-a / deploy/machine-b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目录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项目概述与目标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技术栈与系统架构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目录结构说明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Git 分支与部署模式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环境变量与配置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部署与运维操作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本地开发环境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功能模块与关键文件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如何修改：常见开发场景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后台任务、调度与故障处理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测试与验收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安全与注意事项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交接检查清单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1. 项目概述与目标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本系统是「图像路径式数据库管理系统」：数据库中保存图片相对路径与元数据，真实文件存放在本地 upload/ 目录或 MinIO 对象存储中，不把图片以 BLOB 长期堆在业务库里。面向旧库 BLOB 迁移、模拟数据库浏览、指纹对比与业务评测等场景。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1.1 核心能力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权限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图片上传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拖拽/多选上传，分类与标签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登录用户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指纹对比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业务表样本浏览、ZIP 导入、细节点叠加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登录用户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指纹评测指标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DET/ROC 等（菜单隐藏，可直达 /fingerprint-eval）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登录用户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BLOB 迁移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旧库 BLOB → upload 路径表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登录用户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模拟数据库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目录树、建配置、SQL、多 BLOB 预览、路径导出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登录用户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迁移 / 路径导出 / 指纹导入任务监控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登录用户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分类管理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维护图片分类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登录用户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操作日志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SQL 与上传/删除审计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仅管理员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系统设置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上传限制、SQL 超时等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仅管理员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默认管理员账号：admin / admin123（交接后务必立刻修改密码）。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2. 技术栈与系统架构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2.1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Vue 3 + Vite + Element Plus + Pinia + Vue Router + Axios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Django 5 + DRF + SimpleJWT + Gunicorn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MySQL 8.0（Docker）；兼容 MySQL 5.1 的自定义 backend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存储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 upload/ 或 MinIO（S3 API）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网关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Nginx（托管前端 dist + 反代 /api）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容器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 Compose：db / backend / web / scheduler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2.2 请求链路</w:t>
      </w:r>
    </w:p>
    <w:p>
      <w:pPr>
        <w:spacing w:before="80" w:after="16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浏览器 → Nginx(web) → Gunicorn(backend/Django) → MySQL</w:t>
        <w:br/>
        <w:t xml:space="preserve">                 ↘ scheduler（后台任务与定时维护）</w:t>
        <w:br/>
        <w:t>图片访问统一走 /api/images/*（JWT 或短期 token），不直接暴露 upload/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2.3 双机生产拓扑（当前常见）</w:t>
      </w:r>
    </w:p>
    <w:p>
      <w:pPr>
        <w:spacing w:before="80" w:after="16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浏览器 → 机器 A（应用 + MySQL + scheduler）</w:t>
        <w:br/>
        <w:t xml:space="preserve">              └── S3 API → MinIO VIP 192.168.9.9:9000</w:t>
        <w:br/>
        <w:t xml:space="preserve">                            bucket=biox  prefix=data/image_db</w:t>
        <w:br/>
        <w:t>机器 B：仅负责 MinIO 前缀初始化脚本（不跑业务应用）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3. 目录结构说明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Django 后端（users / images / fingerprints / sqlquery / logs）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backend/config/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settings、urls、健康检查、MySQL 兼容 backend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backend/utils/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存储抽象、路径规范、文件安全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frontend/src/views/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页面组件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frontend/src/api/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 API 封装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frontend/src/config/menu.js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侧边栏菜单（改菜单先改这里）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frontend/src/router/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路由与登录/管理员守卫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Dockerfile、entrypoint、nginx、maintenance-loop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deploy/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裸机 Nginx/Gunicorn/备份模板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scripts/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运维、备份、冒烟测试、密钥生成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sql/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建库/种子/BLOB 迁移参考 DDL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docs/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补充文档（含本文档）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upload/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本地存储模式下的图片根目录（运行时）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templates/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指纹 ISO 模板等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docker-compose.yml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单机一键部署（main）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docker-compose.app.yml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机器 A 应用部署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start.sh / start.ps1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单机启动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start-app.sh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机器 A 启动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start-storage.sh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机器 B MinIO 初始化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6"/>
        </w:rPr>
        <w:t>4. Git 分支与部署模式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分支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启动方式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环境模板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main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单机全量（本地 upload）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start.sh / start.ps1 + docker-compose.yml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.env.docker.example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deploy/machine-a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生产应用机 A（可接 MinIO）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start-app.sh + docker-compose.app.yml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.env.app.example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deploy/machine-b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仅存储初始化（不跑 App）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start-storage.sh</w:t>
            </w:r>
          </w:p>
        </w:tc>
        <w:tc>
          <w:tcPr>
            <w:tcW w:type="dxa" w:w="237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.env.storage.example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日常开发与功能迭代以 main 或 deploy/machine-a 为准；machine-b 代码面较窄，主要是 MinIO 初始化说明与脚本。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 克隆示例</w:t>
      </w:r>
    </w:p>
    <w:p>
      <w:pPr>
        <w:spacing w:before="80" w:after="16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# 单机</w:t>
        <w:br/>
        <w:t>git clone https://github.com/luoshirui-192/image.git</w:t>
        <w:br/>
        <w:br/>
        <w:t># 机器 A</w:t>
        <w:br/>
        <w:t>git clone -b deploy/machine-a https://github.com/luoshirui-192/image.git</w:t>
        <w:br/>
        <w:br/>
        <w:t># 机器 B</w:t>
        <w:br/>
        <w:t>git clone -b deploy/machine-b https://github.com/luoshirui-192/image.git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5. 环境变量与配置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所有密钥与环境相关配置都在 .env（勿提交 Git）。后端统一从 backend/config/settings.py 读取。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5.1 配置文件位置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.env（根目录）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 Compose 使用，gitignore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.env.docker.example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单机模板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.env.app.example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机器 A 模板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.env.storage.example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机器 B 模板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backend/.env.example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本地开发后端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frontend/.env.example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本地开发前端（VITE_API_BASE_URL=/api）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deploy/paths.env.example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裸机路径渲染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5.2 必改/关键变量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变量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PUBLIC_URL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浏览器访问根地址，无末尾斜杠；影响 ALLOWED_HOSTS/CORS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SECRET_KEY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Django 密钥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IMAGE_ACCESS_SECRET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图片访问 token 签名密钥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MYSQL_* / DB_*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数据库连接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DB_HOST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compose 内用 db；外挂 MySQL 常用 host.docker.internal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STORAGE_BACKEND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local 或 minio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MINIO_ENDPOINT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如 http://192.168.9.9:9000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MINIO_ACCESS_KEY / SECRET_KEY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MinIO 凭据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MINIO_BUCKET / MINIO_PREFIX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通常 biox / data/image_db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HTTP_PORT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对外端口，默认 80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GUNICORN_WORKERS / TIMEOUT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并发与超时调优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LOG_RETENTION_DAYS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操作日志保留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DELETED_IMAGE_RETENTION_DAYS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软删文件清理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MAINTENANCE_INTERVAL_HOURS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定时维护间隔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生成密钥：</w:t>
      </w:r>
    </w:p>
    <w:p>
      <w:pPr>
        <w:spacing w:before="80" w:after="16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python scripts/generate_secret_key.py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注意：PUBLIC_URL 必须与用户浏览器地址一致，否则登录可能 403（CORS/Hosts）。修改后需重启/重新执行启动脚本，让 docker/set-env.py 同步 ALLOWED_HOSTS。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6. 部署与运维操作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6.1 单机 Docker（main）</w:t>
      </w:r>
    </w:p>
    <w:p>
      <w:pPr>
        <w:spacing w:before="80" w:after="16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cp .env.docker.example .env</w:t>
        <w:br/>
        <w:t># 编辑 PUBLIC_URL、密钥、MYSQL_*</w:t>
        <w:br/>
        <w:t>./start.sh          # Linux</w:t>
        <w:br/>
        <w:t>.\start.ps1         # Windows PowerShell</w:t>
        <w:br/>
        <w:t>浏览器打开 PUBLIC_URL，默认 admin / admin123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6.2 机器 A（应用）</w:t>
      </w:r>
    </w:p>
    <w:p>
      <w:pPr>
        <w:spacing w:before="80" w:after="16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cp .env.app.example .env</w:t>
        <w:br/>
        <w:t># 配置 PUBLIC_URL、MYSQL_*、STORAGE_BACKEND=minio、MINIO_*</w:t>
        <w:br/>
        <w:t>chmod +x start-app.sh</w:t>
        <w:br/>
        <w:t>./start-app.sh</w:t>
        <w:br/>
        <w:t># 外挂 MySQL：可复制 docker-compose.app.external-db.example.yml</w:t>
        <w:br/>
        <w:t># 为 docker-compose.app.override.yml，或设置 USE_EXTERNAL_MYSQL=1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6.3 机器 B（MinIO 初始化）</w:t>
      </w:r>
    </w:p>
    <w:p>
      <w:pPr>
        <w:spacing w:before="80" w:after="16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cp .env.storage.example .env</w:t>
        <w:br/>
        <w:t>chmod +x start-storage.sh</w:t>
        <w:br/>
        <w:t>./start-storage.sh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6.4 常用运维命令</w:t>
      </w:r>
    </w:p>
    <w:p>
      <w:pPr>
        <w:spacing w:before="80" w:after="16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# 查看状态 / 日志（机器 A）</w:t>
        <w:br/>
        <w:t>docker compose -f docker-compose.app.yml ps</w:t>
        <w:br/>
        <w:t>docker compose -f docker-compose.app.yml logs -f backend</w:t>
        <w:br/>
        <w:t>docker compose -f docker-compose.app.yml logs -f scheduler</w:t>
        <w:br/>
        <w:br/>
        <w:t># 健康检查</w:t>
        <w:br/>
        <w:t>curl http://127.0.0.1/api/health/</w:t>
        <w:br/>
        <w:br/>
        <w:t># 重建并启动</w:t>
        <w:br/>
        <w:t>./start-app.sh</w:t>
        <w:br/>
        <w:t># 或</w:t>
        <w:br/>
        <w:t>docker compose -f docker-compose.app.yml up -d --build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6.5 备份建议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数据库：mysqldump（或 scripts/backup_mysql.py / backup_all.py）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图片（MinIO）：mc mirror 备份 bucket 前缀 data/image_db/upload/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图片（本地）：备份项目 upload/ 目录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配置：妥善保管根目录 .env（含密钥）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7. 本地开发环境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7.1 后端</w:t>
      </w:r>
    </w:p>
    <w:p>
      <w:pPr>
        <w:spacing w:before="80" w:after="16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cd backend</w:t>
        <w:br/>
        <w:t>pip install -r requirements.txt</w:t>
        <w:br/>
        <w:t>copy .env.example .env   # Windows</w:t>
        <w:br/>
        <w:t># DB_ENGINE=sqlite 可免 MySQL；或配置 mysql</w:t>
        <w:br/>
        <w:t>python manage.py migrate</w:t>
        <w:br/>
        <w:t>python manage.py runserver 0.0.0.0:8000</w:t>
        <w:br/>
        <w:t># 健康检查 http://127.0.0.1:8000/api/health/</w:t>
        <w:br/>
        <w:t># Swagger   http://127.0.0.1:8000/api/docs/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7.2 前端</w:t>
      </w:r>
    </w:p>
    <w:p>
      <w:pPr>
        <w:spacing w:before="80" w:after="16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cd frontend</w:t>
        <w:br/>
        <w:t>npm install</w:t>
        <w:br/>
        <w:t>npm run dev</w:t>
        <w:br/>
        <w:t># http://localhost:5173  ，/api 代理到 127.0.0.1:8000（vite.config.js）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7.3 生产前端构建</w:t>
      </w:r>
    </w:p>
    <w:p>
      <w:pPr>
        <w:spacing w:before="80" w:after="16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cd frontend</w:t>
        <w:br/>
        <w:t>copy .env.production.example .env.production</w:t>
        <w:br/>
        <w:t>npm run build</w:t>
        <w:br/>
        <w:t># 产物：frontend/dist/ ；Docker 构建时由 web 镜像完成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Windows 注意：项目路径必须是纯 ASCII（如 E:\image_db），含中文路径会导致 Docker BuildKit 失败。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8. 功能模块与关键文件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8.1 API 前缀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前缀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/api/auth/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登录、刷新、当前用户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/api/images/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上传、浏览、BLOB 迁移/导出/同步、外库连接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/api/fingerprints/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指纹对、导入任务、业务评测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/api/sql/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管理员 SQL / 模板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/api/logs/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操作日志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/api/config/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系统设置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/api/health/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就绪检查（DB、存储可写、密钥等）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8.2 前端页面 ↔ 路由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菜单/页面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路由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主要文件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frontend/src/views/Home.vue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图片上传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/upload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Upload.vue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任务台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/blob-migrate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BlobMigrate.vue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模拟数据库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/blob-browse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BlobTableViews.vue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指纹对比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/fingerprint-pairs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FingerprintPairs.vue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指纹评测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/fingerprint-eval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FingerprintEval.vue（菜单隐藏）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分类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/categories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CategoryManage.vue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操作日志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/logs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Logs.vue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系统设置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/settings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Settings.vue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8.3 后端关键实现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能力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主要位置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BLOB 迁移任务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backend/images/blob_migration_*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模拟库/表视图配置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backend/images/blob_table_view_*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目录树/外库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backend/images/blob_catalog_* 、 external_db_*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路径导出任务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export job 相关 views/commands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指纹导入/对比/评测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backend/fingerprints/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模拟 SQL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backend/sqlquery/simulated_sql.py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存储抽象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backend/utils/storage.py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路径规范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backend/utils/path_builder.py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8.4 前端状态与轮询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路径导出任务：frontend/src/stores/backgroundExport.js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指纹导入任务：frontend/src/stores/fingerprintImport.js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页面数据刷新：frontend/src/utils/usePageDataRefresh.js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隐藏标签页时会暂停轮询（visibilityAwarePoll），减轻主线程压力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任务台集中展示进度；布局挂载时会延后 restoreFromSession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9. 如何修改：常见开发场景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以下是交接后最常被问到的「我该改哪里」。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9.1 新增一个后端 API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在对应 app 下新增或扩展视图（如 backend/images/views.py 或独立 *_views.py）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在该 app 的 urls.py 注册路由（images/urls.py、fingerprints/urls.py 等）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确认已挂到 backend/config/urls.py（一般已 include）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在 frontend/src/api/ 对应模块增加封装函数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页面中调用；必要时补 Django 单测</w:t>
      </w:r>
    </w:p>
    <w:p>
      <w:pPr>
        <w:spacing w:before="80" w:after="16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cd backend</w:t>
        <w:br/>
        <w:t>set DB_ENGINE=sqlite          # PowerShell: $env:DB_ENGINE="sqlite"</w:t>
        <w:br/>
        <w:t>python manage.py test images fingerprints sqlquery -v 1 --noinput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9.2 新增一个前端页面并挂菜单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新建 frontend/src/views/MyPage.vue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在 frontend/src/config/menu.js 的 MENU_ITEMS 增加一项（path/name/title/icon/adminOnly）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在 frontend/src/router/index.js 的 VIEW_MAP / 路由表注册组件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若使用新图标，在 MainLayout.vue 的 iconMap 中补充 Element Plus 图标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本地 npm run dev 验证；Docker 部署需重建 web 镜像后浏览器强刷（Ctrl+F5）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9.3 修改侧边栏文案/顺序/权限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只需改 frontend/src/config/menu.js。adminOnly: true 的项仅管理员可见；路由守卫在 frontend/src/router/guards.js。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9.4 数据库表结构变更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Django 自管表：python manage.py makemigrations &amp;&amp; migrate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大量业务表使用 managed=False，结构升级常走启动时 schema_ensure（见 fingerprints/schema_ensure.py、entrypoint）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参考 DDL 在 sql/ 目录；生产变更前先备份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9.5 改 Docker / Nginx / 启动逻辑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想改什么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改哪里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服务组成、端口映射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docker-compose.yml 或 docker-compose.app.yml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后端镜像与依赖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docker/Dockerfile.backend、backend/requirements*.txt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前端构建与 Nginx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docker/Dockerfile.nginx、docker/nginx/default.conf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容器启动：迁移/回收任务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docker/backend-entrypoint.sh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定时轮询与维护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docker/maintenance-loop.sh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PUBLIC_URL→Hosts/CORS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docker/set-env.py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9.6 切换存储：本地 ↔ MinIO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在 .env 设置 STORAGE_BACKEND=local 或 minio，并填好 MINIO_*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实现位于 backend/utils/storage.py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容器内验证：docker compose exec backend python scripts/init_storage.py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健康检查关注 readiness.upload_writable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9.7 改上传限制 / SQL 超时等系统参数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管理员登录 → 系统设置页面；或调用 /api/config/。部分参数也可在 settings.py / .env 中有默认值，以页面与数据库配置为准时注意覆盖关系。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9.8 改图片路径规则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路径约定见 docs/storage.md；代码入口 backend/utils/path_builder.py。相对路径形态一般为：upload/{YYYYMMDD}/{category_id}/{uuid}.ext；MinIO 对象键会再加 MINIO_PREFIX。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9.9 指纹相关改动入口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说明文档：docs/fingerprint_pairs.md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后端：backend/fingerprints/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前端对比页：FingerprintPairs.vue；评测：FingerprintEval.vue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导入任务回收：manage.py reclaim_fingerprint_import_jobs（scheduler 会 kick）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9.10 前端交互与错误提示约定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全局请求封装：frontend/src/api/request.js（JWT、统一错误）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业务错误 toast：优先 showRequestError，避免重复弹窗（__globalToastShown）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可重试请求：callWithRetry（重试中途会抑制全局错误 toast）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10. 后台任务、调度与故障处理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10.1 scheduler 在做什么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scheduler 容器循环执行 docker/maintenance-loop.sh：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周期性：处理 BLOB 迁移队列、路径导出、外库同步、指纹导入 kick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按 MAINTENANCE_INTERVAL_HOURS：清理过期日志与软删文件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backend 容器内还有导出 sidecar 循环，避免长导出阻塞 Gunicorn 启动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10.2 重启后任务卡在 running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entrypoint / scheduler 会执行 reclaim_* 命令，把卡住的 running 收回 pending。也可手动：</w:t>
      </w:r>
    </w:p>
    <w:p>
      <w:pPr>
        <w:spacing w:before="80" w:after="16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docker compose -f docker-compose.app.yml exec backend \</w:t>
        <w:br/>
        <w:t xml:space="preserve">  python manage.py reclaim_blob_migration_jobs</w:t>
        <w:br/>
        <w:t>docker compose -f docker-compose.app.yml exec backend \</w:t>
        <w:br/>
        <w:t xml:space="preserve">  python manage.py reclaim_blob_export_jobs --include-paused</w:t>
        <w:br/>
        <w:t>docker compose -f docker-compose.app.yml exec backend \</w:t>
        <w:br/>
        <w:t xml:space="preserve">  python manage.py reclaim_fingerprint_import_jobs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10.3 常见故障速查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现象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排查/处理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启动后 502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等 MySQL 初始化约 1 分钟；看 backend 日志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 403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PUBLIC_URL 与浏览器地址不一致；改 .env 后重启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模拟库「已加载 0」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可能连到空的 compose db；跑 scripts/diagnose-machine-a.sh，确认 DB_HOST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端口占用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.env 设 HTTP_PORT=8080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前端仍是旧界面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重建 web 镜像 + 浏览器 Ctrl+F5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MinIO 不可写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curl VIP:9000/minio/health/live；exec init_storage.py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标题栏最小化不灵敏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多为页面主线程忙碌；无任务时也应减少空轮询（已做可见性暂停）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6"/>
        </w:rPr>
        <w:t>11. 测试与验收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11.1 单元测试</w:t>
      </w:r>
    </w:p>
    <w:p>
      <w:pPr>
        <w:spacing w:before="80" w:after="16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cd backend</w:t>
        <w:br/>
        <w:t>$env:DB_ENGINE="sqlite"   # PowerShell</w:t>
        <w:br/>
        <w:t>python manage.py test images sqlquery fingerprints -v 1 --noinput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11.2 冒烟测试</w:t>
      </w:r>
    </w:p>
    <w:p>
      <w:pPr>
        <w:spacing w:before="80" w:after="16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python scripts/smoke_test.py --base-url http://127.0.0.1</w:t>
        <w:br/>
        <w:t>python scripts/smoke_test.py --base-url http://&lt;服务器IP&gt; --username admin --password &lt;密码&gt;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2"/>
        </w:rPr>
        <w:t>仓库当前未配置 .github/workflows CI，发布前请人工跑测试与冒烟。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11.3 建议验收路径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/api/health/ 返回就绪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admin 登录成功，改密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上传一张图并可预览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模拟数据库：连外库 → 建配置 → 浏览行 → SQL 查询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任务台：发起一小批迁移或导出，观察进度与完成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指纹对比：导入或浏览样本，打开叠加对比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sz w:val="22"/>
        </w:rPr>
        <w:t>管理员查看操作日志与系统设置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12. 安全与注意事项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切勿将 .env、真实密钥、生产上传目录提交到 Git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默认 admin/admin123 仅用于初始化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图片不直接静态暴露，统一鉴权访问（见 docs/file_security.md）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管理员 SQL 仅允许受控查询；注意 SQL 超时配置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生产建议关闭 Django DEBUG，使用强 SECRET_KEY / IMAGE_ACCESS_SECRET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2"/>
        </w:rPr>
        <w:t>外库连接密码保存在系统库中，交接时说明权限边界与可连网段</w:t>
      </w:r>
    </w:p>
    <w:p>
      <w:pPr>
        <w:pStyle w:val="Heading1"/>
      </w:pPr>
      <w:r>
        <w:rPr>
          <w:rFonts w:ascii="微软雅黑" w:hAnsi="微软雅黑" w:eastAsia="微软雅黑"/>
          <w:b/>
          <w:sz w:val="36"/>
        </w:rPr>
        <w:t>13. 交接检查清单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状态（交接时勾选）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Git 仓库权限（读/写）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github.com/luoshirui-192/image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机器 A 服务器登录方式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SSH / 堡垒机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机器 B / MinIO 凭据与 VIP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192.168.9.9:9000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根目录 .env 已移交（不入库）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含 SECRET / DB / MinIO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PUBLIC_URL 与实际访问一致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默认管理员密码已修改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备份策略已说明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DB + 对象存储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外挂 MySQL（若有）主机与库名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如 mysql8039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能独立完成 start-app.sh 重启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能完成一次冒烟测试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smoke_test.py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知道如何加菜单/加 API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见第 9 章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知道 reclaim 卡住任务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见第 10 章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6"/>
        </w:rPr>
        <w:t>附录 A：相关文档索引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文档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README.md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总览与单机 Docker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README-MACHINE-A.md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机器 A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README-MACHINE-B.md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机器 B / MinIO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docs/deploy.md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裸机 Nginx + Gunicorn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docs/quickstart-docker.md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 速查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docs/storage.md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路径与存储约定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docs/fingerprint_pairs.md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指纹功能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docs/file_security.md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文件安全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docs/github.md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仓库协作说明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backend/README.md / frontend/README.md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前后端补充说明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6"/>
        </w:rPr>
        <w:t>附录 B：快速命令备忘</w:t>
      </w:r>
    </w:p>
    <w:p>
      <w:pPr>
        <w:spacing w:before="80" w:after="16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# 机器 A 重启</w:t>
        <w:br/>
        <w:t>./start-app.sh</w:t>
        <w:br/>
        <w:br/>
        <w:t># 日志</w:t>
        <w:br/>
        <w:t>docker compose -f docker-compose.app.yml logs -f backend scheduler</w:t>
        <w:br/>
        <w:br/>
        <w:t># 健康</w:t>
        <w:br/>
        <w:t>curl http://127.0.0.1/api/health/</w:t>
        <w:br/>
        <w:br/>
        <w:t># 本地开发</w:t>
        <w:br/>
        <w:t>cd backend &amp;&amp; python manage.py runserver 0.0.0.0:8000</w:t>
        <w:br/>
        <w:t>cd frontend &amp;&amp; npm run dev</w:t>
        <w:br/>
        <w:br/>
        <w:t># 测试</w:t>
        <w:br/>
        <w:t>cd backend &amp;&amp; set DB_ENGINE=sqlite &amp;&amp; python manage.py test images -v 1</w:t>
        <w:br/>
        <w:t>python scripts/smoke_test.py --base-url http://127.0.0.1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2"/>
        </w:rPr>
        <w:t>— 文档结束。后续功能变更请同步更新本交接文档或 README。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